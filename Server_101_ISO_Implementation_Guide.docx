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 101 Offline ISO Implementation Guide</w:t>
      </w:r>
    </w:p>
    <w:p>
      <w:pPr>
        <w:pStyle w:val="Subtitle"/>
      </w:pPr>
      <w:r>
        <w:t>Field guide for installing the s101 offline Debian server at site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3A5F"/>
                <w:sz w:val="22"/>
              </w:rPr>
              <w:t>Use this guide with the S101_OFFLINE_NEW DVD.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The site 2 server does not need internet access. Packages, installer boot dependencies, and the Server 101 service payload are included on the disc.</w:t>
            </w:r>
          </w:p>
        </w:tc>
      </w:tr>
    </w:tbl>
    <w:p>
      <w:pPr>
        <w:spacing w:after="80"/>
      </w:pPr>
    </w:p>
    <w:p>
      <w:pPr>
        <w:pStyle w:val="Heading1"/>
      </w:pPr>
      <w:r>
        <w:t>Purpose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This guide explains how to use the Server 101 bootable offline installer ISO/DVD to install </w:t>
      </w:r>
      <w:r>
        <w:rPr>
          <w:rFonts w:ascii="Courier New" w:hAnsi="Courier New" w:eastAsia="Courier New"/>
          <w:b w:val="0"/>
          <w:color w:val="0B2545"/>
          <w:sz w:val="19"/>
        </w:rPr>
        <w:t>s101</w:t>
      </w:r>
      <w:r>
        <w:rPr>
          <w:rFonts w:ascii="Calibri" w:hAnsi="Calibri" w:eastAsia="Calibri"/>
          <w:b w:val="0"/>
          <w:color w:val="000000"/>
          <w:sz w:val="22"/>
        </w:rPr>
        <w:t xml:space="preserve"> at site 2 where there is no internet access.</w:t>
      </w:r>
    </w:p>
    <w:p>
      <w:r>
        <w:rPr>
          <w:rFonts w:ascii="Calibri" w:hAnsi="Calibri" w:eastAsia="Calibri"/>
          <w:b w:val="0"/>
          <w:color w:val="000000"/>
          <w:sz w:val="22"/>
        </w:rPr>
        <w:t>The ISO contains: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Debian AMD64 installer media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Server 101 package set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Offline service payload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Docker images for Observium and Oxidized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Native Gitea installer/configuration payload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 xml:space="preserve">BIND DNS configuration for </w:t>
      </w:r>
      <w:r>
        <w:rPr>
          <w:rFonts w:ascii="Courier New" w:hAnsi="Courier New" w:eastAsia="Courier New"/>
          <w:b w:val="0"/>
          <w:color w:val="0B2545"/>
          <w:sz w:val="19"/>
        </w:rPr>
        <w:t>demosdnx.net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Samba SMB share configuration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XRDP/XFCE remote desktop support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Power-saving disabled for server use</w:t>
      </w:r>
    </w:p>
    <w:p>
      <w:r>
        <w:rPr>
          <w:rFonts w:ascii="Calibri" w:hAnsi="Calibri" w:eastAsia="Calibri"/>
          <w:b w:val="0"/>
          <w:color w:val="000000"/>
          <w:sz w:val="22"/>
        </w:rPr>
        <w:t>This guide is sanitized for source control. Before using it to build a private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site installer, replace placeholders such as </w:t>
      </w:r>
      <w:r>
        <w:rPr>
          <w:rFonts w:ascii="Courier New" w:hAnsi="Courier New" w:eastAsia="Courier New"/>
          <w:b w:val="0"/>
          <w:color w:val="0B2545"/>
          <w:sz w:val="19"/>
        </w:rPr>
        <w:t>&lt;SERVER_IP&gt;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urier New" w:hAnsi="Courier New" w:eastAsia="Courier New"/>
          <w:b w:val="0"/>
          <w:color w:val="0B2545"/>
          <w:sz w:val="19"/>
        </w:rPr>
        <w:t>&lt;GATEWAY_IP&gt;</w:t>
      </w:r>
      <w:r>
        <w:rPr>
          <w:rFonts w:ascii="Calibri" w:hAnsi="Calibri" w:eastAsia="Calibri"/>
          <w:b w:val="0"/>
          <w:color w:val="000000"/>
          <w:sz w:val="22"/>
        </w:rPr>
        <w:t>,</w:t>
      </w:r>
    </w:p>
    <w:p>
      <w:r>
        <w:rPr>
          <w:rFonts w:ascii="Courier New" w:hAnsi="Courier New" w:eastAsia="Courier New"/>
          <w:b w:val="0"/>
          <w:color w:val="0B2545"/>
          <w:sz w:val="19"/>
        </w:rPr>
        <w:t>&lt;LAN_CIDR&gt;</w:t>
      </w:r>
      <w:r>
        <w:rPr>
          <w:rFonts w:ascii="Calibri" w:hAnsi="Calibri" w:eastAsia="Calibri"/>
          <w:b w:val="0"/>
          <w:color w:val="000000"/>
          <w:sz w:val="22"/>
        </w:rPr>
        <w:t xml:space="preserve">, and </w:t>
      </w:r>
      <w:r>
        <w:rPr>
          <w:rFonts w:ascii="Courier New" w:hAnsi="Courier New" w:eastAsia="Courier New"/>
          <w:b w:val="0"/>
          <w:color w:val="0B2545"/>
          <w:sz w:val="19"/>
        </w:rPr>
        <w:t>&lt;CHANGE_ME_PASSWORD&gt;</w:t>
      </w:r>
      <w:r>
        <w:rPr>
          <w:rFonts w:ascii="Calibri" w:hAnsi="Calibri" w:eastAsia="Calibri"/>
          <w:b w:val="0"/>
          <w:color w:val="000000"/>
          <w:sz w:val="22"/>
        </w:rPr>
        <w:t xml:space="preserve"> with site-approved values.</w:t>
      </w:r>
    </w:p>
    <w:p>
      <w:r>
        <w:rPr>
          <w:rFonts w:ascii="Calibri" w:hAnsi="Calibri" w:eastAsia="Calibri"/>
          <w:b w:val="0"/>
          <w:color w:val="000000"/>
          <w:sz w:val="22"/>
        </w:rPr>
        <w:t>The new ISO/DVD volume label is: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S101_OFFLINE_NEW</w:t>
      </w:r>
    </w:p>
    <w:p>
      <w:pPr>
        <w:pStyle w:val="Heading1"/>
      </w:pPr>
      <w:r>
        <w:t>Target Server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Item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Hostname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s101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FQDN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s101.top.demosdnx.net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IP address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&lt;SERVER_IP&gt;/&lt;PREFIX_LENGTH&gt;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Gateway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&lt;GATEWAY_IP&gt;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DNS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127.0.0.1, &lt;GATEWAY_IP&gt;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Primary user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autoadmin / &lt;CHANGE_ME_PASSWORD&gt;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Root password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&lt;CHANGE_ME_PASSWORD&gt;</w:t>
            </w:r>
          </w:p>
        </w:tc>
      </w:tr>
    </w:tbl>
    <w:p/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Hostname:       s101</w:t>
        <w:br/>
        <w:t>FQDN:           s101.top.demosdnx.net</w:t>
        <w:br/>
        <w:t>IP address:     &lt;SERVER_IP&gt;/24</w:t>
        <w:br/>
        <w:t>Gateway:        &lt;GATEWAY_IP&gt;</w:t>
        <w:br/>
        <w:t>DNS:            127.0.0.1, &lt;GATEWAY_IP&gt;</w:t>
        <w:br/>
        <w:t>Domain search:  top.demosdnx.net demosdnx.net</w:t>
      </w:r>
    </w:p>
    <w:p>
      <w:r>
        <w:rPr>
          <w:rFonts w:ascii="Calibri" w:hAnsi="Calibri" w:eastAsia="Calibri"/>
          <w:b w:val="0"/>
          <w:color w:val="000000"/>
          <w:sz w:val="22"/>
        </w:rPr>
        <w:t>Default credentials: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User:      autoadmin</w:t>
        <w:br/>
        <w:t>Password:  &lt;CHANGE_ME_PASSWORD&gt;</w:t>
        <w:br/>
        <w:br/>
        <w:t>Root:      root</w:t>
        <w:br/>
        <w:t>Password:  &lt;CHANGE_ME_PASSWORD&gt;</w:t>
      </w:r>
    </w:p>
    <w:p>
      <w:r>
        <w:rPr>
          <w:rFonts w:ascii="Calibri" w:hAnsi="Calibri" w:eastAsia="Calibri"/>
          <w:b w:val="0"/>
          <w:color w:val="000000"/>
          <w:sz w:val="22"/>
        </w:rPr>
        <w:t>Change these passwords after installation.</w:t>
      </w:r>
    </w:p>
    <w:p>
      <w:pPr>
        <w:pStyle w:val="Heading1"/>
      </w:pPr>
      <w:r>
        <w:t>Before Going Onsite</w:t>
      </w:r>
    </w:p>
    <w:p>
      <w:r>
        <w:rPr>
          <w:rFonts w:ascii="Calibri" w:hAnsi="Calibri" w:eastAsia="Calibri"/>
          <w:b w:val="0"/>
          <w:color w:val="000000"/>
          <w:sz w:val="22"/>
        </w:rPr>
        <w:t>Confirm the DVD was burned and verified. The disc should contain: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/simple-cdd/101.packages</w:t>
        <w:br/>
        <w:t>/simple-cdd/101.preseed</w:t>
        <w:br/>
        <w:t>/simple-cdd/server101-payload.tar.gz</w:t>
      </w:r>
    </w:p>
    <w:p>
      <w:r>
        <w:rPr>
          <w:rFonts w:ascii="Calibri" w:hAnsi="Calibri" w:eastAsia="Calibri"/>
          <w:b w:val="0"/>
          <w:color w:val="000000"/>
          <w:sz w:val="22"/>
        </w:rPr>
        <w:t>The ISO used to burn the disc was: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/home/autoadmin/Custom-ISO/images/s101-offline-trixie-amd64-new_260527.iso</w:t>
      </w:r>
    </w:p>
    <w:p>
      <w:r>
        <w:rPr>
          <w:rFonts w:ascii="Calibri" w:hAnsi="Calibri" w:eastAsia="Calibri"/>
          <w:b w:val="0"/>
          <w:color w:val="000000"/>
          <w:sz w:val="22"/>
        </w:rPr>
        <w:t>Expected SHA256: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dd42b68dd6e5147f85f2ec4ac7d15ce07c0ada489ec304a3072d6021e749ec8a</w:t>
      </w:r>
    </w:p>
    <w:p>
      <w:r>
        <w:rPr>
          <w:rFonts w:ascii="Calibri" w:hAnsi="Calibri" w:eastAsia="Calibri"/>
          <w:b w:val="0"/>
          <w:color w:val="000000"/>
          <w:sz w:val="22"/>
        </w:rPr>
        <w:t>The disc was verified to include an El Torito UEFI boot catalog, the explicit boot/initramfs and GRUB packages required by the Debian installer, and the Server 101 offline payload.</w:t>
      </w:r>
    </w:p>
    <w:p>
      <w:pPr>
        <w:pStyle w:val="Heading1"/>
      </w:pPr>
      <w:r>
        <w:t>Installation Steps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Insert the Server 101 DVD into the site 2 bare-metal server.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Power on the server and enter the boot menu.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Choose the DVD drive in UEFI mode if the firmware offers both legacy and UEFI choices.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Start the Debian installer from the DVD.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Proceed through disk partitioning carefully.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   The installer profile intentionally leaves disk partitioning interactive so the wrong disk is not wiped automatically.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When prompted, select the target disk and partitioning layout.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   A simple guided layout using the whole target disk is usually fine unless the site requires a custom partition plan.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Continue installation.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   The installer should not need internet access. Packages are installed from the DVD.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   Network detection/configuration is intentionally handled after the installed system boots. This avoids installer-time failures on hardware whose NIC names or link state differ from the original build server.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Allow the installer to finish and reboot.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Remove the DVD when the system reboots, unless the firmware asks you to press a key to boot from DVD and you can simply avoid pressing it.</w:t>
      </w:r>
    </w:p>
    <w:p>
      <w:pPr>
        <w:pStyle w:val="Heading1"/>
      </w:pPr>
      <w:r>
        <w:t>First Boot Behavior</w:t>
      </w:r>
    </w:p>
    <w:p>
      <w:r>
        <w:rPr>
          <w:rFonts w:ascii="Calibri" w:hAnsi="Calibri" w:eastAsia="Calibri"/>
          <w:b w:val="0"/>
          <w:color w:val="000000"/>
          <w:sz w:val="22"/>
        </w:rPr>
        <w:t>On first boot, the installer enables a one-time service: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server101-firstboot.service</w:t>
      </w:r>
    </w:p>
    <w:p>
      <w:r>
        <w:rPr>
          <w:rFonts w:ascii="Calibri" w:hAnsi="Calibri" w:eastAsia="Calibri"/>
          <w:b w:val="0"/>
          <w:color w:val="000000"/>
          <w:sz w:val="22"/>
        </w:rPr>
        <w:t>That service unpacks/configures the offline payload and starts the Server 101 services.</w:t>
      </w:r>
    </w:p>
    <w:p>
      <w:r>
        <w:rPr>
          <w:rFonts w:ascii="Calibri" w:hAnsi="Calibri" w:eastAsia="Calibri"/>
          <w:b w:val="0"/>
          <w:color w:val="000000"/>
          <w:sz w:val="22"/>
        </w:rPr>
        <w:t>It configures: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Docker and containerd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Observium container stack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Oxidized container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BIND/named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Samba SMB service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Native Gitea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XRDP/XFCE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Power-saving disablement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UFW disabled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NetworkManager removed/disabled</w:t>
      </w:r>
    </w:p>
    <w:p>
      <w:r>
        <w:rPr>
          <w:rFonts w:ascii="Calibri" w:hAnsi="Calibri" w:eastAsia="Calibri"/>
          <w:b w:val="0"/>
          <w:color w:val="000000"/>
          <w:sz w:val="22"/>
        </w:rPr>
        <w:t>The first-boot log is: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/var/log/server101-firstboot.log</w:t>
      </w:r>
    </w:p>
    <w:p>
      <w:r>
        <w:rPr>
          <w:rFonts w:ascii="Calibri" w:hAnsi="Calibri" w:eastAsia="Calibri"/>
          <w:b w:val="0"/>
          <w:color w:val="000000"/>
          <w:sz w:val="22"/>
        </w:rPr>
        <w:t>The completion marker is: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/var/lib/server101-firstboot.done</w:t>
      </w:r>
    </w:p>
    <w:p>
      <w:r>
        <w:rPr>
          <w:rFonts w:ascii="Calibri" w:hAnsi="Calibri" w:eastAsia="Calibri"/>
          <w:b w:val="0"/>
          <w:color w:val="000000"/>
          <w:sz w:val="22"/>
        </w:rPr>
        <w:t>Site-specific first-boot secrets are read from: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/etc/server101/firstboot.env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For a private build, replace the placeholder values in </w:t>
      </w:r>
      <w:r>
        <w:rPr>
          <w:rFonts w:ascii="Courier New" w:hAnsi="Courier New" w:eastAsia="Courier New"/>
          <w:b w:val="0"/>
          <w:color w:val="0B2545"/>
          <w:sz w:val="19"/>
        </w:rPr>
        <w:t>profiles/101.preseed</w:t>
      </w:r>
    </w:p>
    <w:p>
      <w:r>
        <w:rPr>
          <w:rFonts w:ascii="Calibri" w:hAnsi="Calibri" w:eastAsia="Calibri"/>
          <w:b w:val="0"/>
          <w:color w:val="000000"/>
          <w:sz w:val="22"/>
        </w:rPr>
        <w:t>before building the ISO so this file is created with site-approved secrets.</w:t>
      </w:r>
    </w:p>
    <w:p>
      <w:pPr>
        <w:pStyle w:val="Heading1"/>
      </w:pPr>
      <w:r>
        <w:t>Docker and Container Startup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Docker is installed from Debian packages during the offline OS install. The first-boot service starts </w:t>
      </w:r>
      <w:r>
        <w:rPr>
          <w:rFonts w:ascii="Courier New" w:hAnsi="Courier New" w:eastAsia="Courier New"/>
          <w:b w:val="0"/>
          <w:color w:val="0B2545"/>
          <w:sz w:val="19"/>
        </w:rPr>
        <w:t>containerd</w:t>
      </w:r>
      <w:r>
        <w:rPr>
          <w:rFonts w:ascii="Calibri" w:hAnsi="Calibri" w:eastAsia="Calibri"/>
          <w:b w:val="0"/>
          <w:color w:val="000000"/>
          <w:sz w:val="22"/>
        </w:rPr>
        <w:t xml:space="preserve"> and </w:t>
      </w:r>
      <w:r>
        <w:rPr>
          <w:rFonts w:ascii="Courier New" w:hAnsi="Courier New" w:eastAsia="Courier New"/>
          <w:b w:val="0"/>
          <w:color w:val="0B2545"/>
          <w:sz w:val="19"/>
        </w:rPr>
        <w:t>docker</w:t>
      </w:r>
      <w:r>
        <w:rPr>
          <w:rFonts w:ascii="Calibri" w:hAnsi="Calibri" w:eastAsia="Calibri"/>
          <w:b w:val="0"/>
          <w:color w:val="000000"/>
          <w:sz w:val="22"/>
        </w:rPr>
        <w:t>, loads the saved Docker image tarballs from the offline payload, then starts the Observium and Oxidized Compose stacks.</w:t>
      </w:r>
    </w:p>
    <w:p>
      <w:r>
        <w:rPr>
          <w:rFonts w:ascii="Calibri" w:hAnsi="Calibri" w:eastAsia="Calibri"/>
          <w:b w:val="0"/>
          <w:color w:val="000000"/>
          <w:sz w:val="22"/>
        </w:rPr>
        <w:t>Check Docker after the first boot: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systemctl status containerd docker</w:t>
        <w:br/>
        <w:t>sudo systemctl enable containerd docker</w:t>
        <w:br/>
        <w:t>sudo systemctl start containerd docker</w:t>
        <w:br/>
        <w:t>docker version</w:t>
        <w:br/>
        <w:t>docker images</w:t>
      </w:r>
    </w:p>
    <w:p>
      <w:r>
        <w:rPr>
          <w:rFonts w:ascii="Calibri" w:hAnsi="Calibri" w:eastAsia="Calibri"/>
          <w:b w:val="0"/>
          <w:color w:val="000000"/>
          <w:sz w:val="22"/>
        </w:rPr>
        <w:t>The offline Docker image tarballs are stored here on the installed server: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/opt/server101-payload/artifacts/docker-images</w:t>
      </w:r>
    </w:p>
    <w:p>
      <w:r>
        <w:rPr>
          <w:rFonts w:ascii="Calibri" w:hAnsi="Calibri" w:eastAsia="Calibri"/>
          <w:b w:val="0"/>
          <w:color w:val="000000"/>
          <w:sz w:val="22"/>
        </w:rPr>
        <w:t>Expected image tarballs: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uberchuckie-observium-12.0.0.tar.gz</w:t>
        <w:br/>
        <w:t>mariadb-11.4.tar.gz</w:t>
        <w:br/>
        <w:t>oxidized-latest.tar.gz</w:t>
      </w:r>
    </w:p>
    <w:p>
      <w:r>
        <w:rPr>
          <w:rFonts w:ascii="Calibri" w:hAnsi="Calibri" w:eastAsia="Calibri"/>
          <w:b w:val="0"/>
          <w:color w:val="000000"/>
          <w:sz w:val="22"/>
        </w:rPr>
        <w:t>If first boot did not complete, rerun the full offline service bootstrap: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SMB_PASSWORD='&lt;site-smb-password&gt;' \</w:t>
        <w:br/>
        <w:t xml:space="preserve">  GITEA_ADMIN_PASSWORD='&lt;site-gitea-admin-password&gt;' \</w:t>
        <w:br/>
        <w:t xml:space="preserve">  OBSERVIUM_DB_ROOT_PASSWORD='&lt;site-observium-root-db-password&gt;' \</w:t>
        <w:br/>
        <w:t xml:space="preserve">  OBSERVIUM_DB_PASSWORD='&lt;site-observium-db-password&gt;' \</w:t>
        <w:br/>
        <w:t xml:space="preserve">  /opt/server101-payload/scripts/install-server101-offline.sh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Alternatively, place those values in </w:t>
      </w:r>
      <w:r>
        <w:rPr>
          <w:rFonts w:ascii="Courier New" w:hAnsi="Courier New" w:eastAsia="Courier New"/>
          <w:b w:val="0"/>
          <w:color w:val="0B2545"/>
          <w:sz w:val="19"/>
        </w:rPr>
        <w:t>/etc/server101/firstboot.env</w:t>
      </w:r>
      <w:r>
        <w:rPr>
          <w:rFonts w:ascii="Calibri" w:hAnsi="Calibri" w:eastAsia="Calibri"/>
          <w:b w:val="0"/>
          <w:color w:val="000000"/>
          <w:sz w:val="22"/>
        </w:rPr>
        <w:t xml:space="preserve"> and run the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script with </w:t>
      </w:r>
      <w:r>
        <w:rPr>
          <w:rFonts w:ascii="Courier New" w:hAnsi="Courier New" w:eastAsia="Courier New"/>
          <w:b w:val="0"/>
          <w:color w:val="0B2545"/>
          <w:sz w:val="19"/>
        </w:rPr>
        <w:t>sudo</w:t>
      </w:r>
      <w:r>
        <w:rPr>
          <w:rFonts w:ascii="Calibri" w:hAnsi="Calibri" w:eastAsia="Calibri"/>
          <w:b w:val="0"/>
          <w:color w:val="000000"/>
          <w:sz w:val="22"/>
        </w:rPr>
        <w:t>.</w:t>
      </w:r>
    </w:p>
    <w:p>
      <w:r>
        <w:rPr>
          <w:rFonts w:ascii="Calibri" w:hAnsi="Calibri" w:eastAsia="Calibri"/>
          <w:b w:val="0"/>
          <w:color w:val="000000"/>
          <w:sz w:val="22"/>
        </w:rPr>
        <w:t>If only the container services need to be rebuilt, run the individual scripts: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OBSERVIUM_DB_ROOT_PASSWORD='&lt;site-observium-root-db-password&gt;' \</w:t>
        <w:br/>
        <w:t xml:space="preserve">  OBSERVIUM_DB_PASSWORD='&lt;site-observium-db-password&gt;' \</w:t>
        <w:br/>
        <w:t xml:space="preserve">  /opt/server101-payload/scripts/install-observium-offline.sh</w:t>
        <w:br/>
        <w:t>sudo /opt/server101-payload/scripts/install-oxidized-offline.sh</w:t>
      </w:r>
    </w:p>
    <w:p>
      <w:r>
        <w:rPr>
          <w:rFonts w:ascii="Calibri" w:hAnsi="Calibri" w:eastAsia="Calibri"/>
          <w:b w:val="0"/>
          <w:color w:val="000000"/>
          <w:sz w:val="22"/>
        </w:rPr>
        <w:t>Observium is installed under: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/opt/server101/services/observium</w:t>
      </w:r>
    </w:p>
    <w:p>
      <w:r>
        <w:rPr>
          <w:rFonts w:ascii="Calibri" w:hAnsi="Calibri" w:eastAsia="Calibri"/>
          <w:b w:val="0"/>
          <w:color w:val="000000"/>
          <w:sz w:val="22"/>
        </w:rPr>
        <w:t>Useful Observium commands: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cd /opt/server101/services/observium</w:t>
        <w:br/>
        <w:t>sudo docker compose ps</w:t>
        <w:br/>
        <w:t>sudo docker compose up -d</w:t>
        <w:br/>
        <w:t>sudo docker compose logs --tail 100</w:t>
      </w:r>
    </w:p>
    <w:p>
      <w:r>
        <w:rPr>
          <w:rFonts w:ascii="Calibri" w:hAnsi="Calibri" w:eastAsia="Calibri"/>
          <w:b w:val="0"/>
          <w:color w:val="000000"/>
          <w:sz w:val="22"/>
        </w:rPr>
        <w:t>Oxidized is installed under: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/opt/server101/services/oxidized</w:t>
      </w:r>
    </w:p>
    <w:p>
      <w:r>
        <w:rPr>
          <w:rFonts w:ascii="Calibri" w:hAnsi="Calibri" w:eastAsia="Calibri"/>
          <w:b w:val="0"/>
          <w:color w:val="000000"/>
          <w:sz w:val="22"/>
        </w:rPr>
        <w:t>Useful Oxidized commands: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cd /opt/server101/services/oxidized</w:t>
        <w:br/>
        <w:t>sudo docker compose ps</w:t>
        <w:br/>
        <w:t>sudo docker compose up -d</w:t>
        <w:br/>
        <w:t>sudo docker compose logs --tail 100</w:t>
      </w:r>
    </w:p>
    <w:p>
      <w:r>
        <w:rPr>
          <w:rFonts w:ascii="Calibri" w:hAnsi="Calibri" w:eastAsia="Calibri"/>
          <w:b w:val="0"/>
          <w:color w:val="000000"/>
          <w:sz w:val="22"/>
        </w:rPr>
        <w:t>Oxidized device inventory is: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/opt/server101/services/oxidized/config/router.db</w:t>
      </w:r>
    </w:p>
    <w:p>
      <w:r>
        <w:rPr>
          <w:rFonts w:ascii="Calibri" w:hAnsi="Calibri" w:eastAsia="Calibri"/>
          <w:b w:val="0"/>
          <w:color w:val="000000"/>
          <w:sz w:val="22"/>
        </w:rPr>
        <w:t>Add devices using this format: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hostname-or-ip:model:username:password:input:ssh-kex:ssh-host-key:ssh-encryption:ssh-hmac</w:t>
      </w:r>
    </w:p>
    <w:p>
      <w:r>
        <w:rPr>
          <w:rFonts w:ascii="Calibri" w:hAnsi="Calibri" w:eastAsia="Calibri"/>
          <w:b w:val="0"/>
          <w:color w:val="000000"/>
          <w:sz w:val="22"/>
        </w:rPr>
        <w:t>Then restart Oxidized: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cd /opt/server101/services/oxidized</w:t>
        <w:br/>
        <w:t>sudo docker compose restart</w:t>
      </w:r>
    </w:p>
    <w:p>
      <w:pPr>
        <w:pStyle w:val="Heading1"/>
      </w:pPr>
      <w:r>
        <w:t>Post-Install Validation</w:t>
      </w:r>
    </w:p>
    <w:p>
      <w:r>
        <w:rPr>
          <w:rFonts w:ascii="Calibri" w:hAnsi="Calibri" w:eastAsia="Calibri"/>
          <w:b w:val="0"/>
          <w:color w:val="000000"/>
          <w:sz w:val="22"/>
        </w:rPr>
        <w:t>Log in locally or by SSH: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ssh autoadmin@&lt;SERVER_IP&gt;</w:t>
      </w:r>
    </w:p>
    <w:p>
      <w:r>
        <w:rPr>
          <w:rFonts w:ascii="Calibri" w:hAnsi="Calibri" w:eastAsia="Calibri"/>
          <w:b w:val="0"/>
          <w:color w:val="000000"/>
          <w:sz w:val="22"/>
        </w:rPr>
        <w:t>Check core services: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systemctl status docker containerd</w:t>
        <w:br/>
        <w:t>systemctl status named</w:t>
        <w:br/>
        <w:t>systemctl status smbd nmbd</w:t>
        <w:br/>
        <w:t>systemctl status gitea</w:t>
        <w:br/>
        <w:t>systemctl status xrdp</w:t>
      </w:r>
    </w:p>
    <w:p>
      <w:r>
        <w:rPr>
          <w:rFonts w:ascii="Calibri" w:hAnsi="Calibri" w:eastAsia="Calibri"/>
          <w:b w:val="0"/>
          <w:color w:val="000000"/>
          <w:sz w:val="22"/>
        </w:rPr>
        <w:t>Check containers: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docker ps</w:t>
        <w:br/>
        <w:t>docker compose -f /opt/server101/services/observium/docker-compose.yml ps</w:t>
        <w:br/>
        <w:t>docker compose -f /opt/server101/services/oxidized/docker-compose.yml ps</w:t>
      </w:r>
    </w:p>
    <w:p>
      <w:r>
        <w:rPr>
          <w:rFonts w:ascii="Calibri" w:hAnsi="Calibri" w:eastAsia="Calibri"/>
          <w:b w:val="0"/>
          <w:color w:val="000000"/>
          <w:sz w:val="22"/>
        </w:rPr>
        <w:t>Expected container services: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Observium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Observium database/MariaDB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Oxidized</w:t>
      </w:r>
    </w:p>
    <w:p>
      <w:r>
        <w:rPr>
          <w:rFonts w:ascii="Calibri" w:hAnsi="Calibri" w:eastAsia="Calibri"/>
          <w:b w:val="0"/>
          <w:color w:val="000000"/>
          <w:sz w:val="22"/>
        </w:rPr>
        <w:t>Check first-boot log: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tail -100 /var/log/server101-firstboot.log</w:t>
      </w:r>
    </w:p>
    <w:p>
      <w:r>
        <w:rPr>
          <w:rFonts w:ascii="Calibri" w:hAnsi="Calibri" w:eastAsia="Calibri"/>
          <w:b w:val="0"/>
          <w:color w:val="000000"/>
          <w:sz w:val="22"/>
        </w:rPr>
        <w:t>Check no power-saving targets are enabled: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systemctl is-enabled sleep.target suspend.target hibernate.target hybrid-sleep.target suspend-then-hibernate.target</w:t>
      </w:r>
    </w:p>
    <w:p>
      <w:r>
        <w:rPr>
          <w:rFonts w:ascii="Calibri" w:hAnsi="Calibri" w:eastAsia="Calibri"/>
          <w:b w:val="0"/>
          <w:color w:val="000000"/>
          <w:sz w:val="22"/>
        </w:rPr>
        <w:t>Expected result: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masked</w:t>
        <w:br/>
        <w:t>masked</w:t>
        <w:br/>
        <w:t>masked</w:t>
        <w:br/>
        <w:t>masked</w:t>
        <w:br/>
        <w:t>masked</w:t>
      </w:r>
    </w:p>
    <w:p>
      <w:pPr>
        <w:pStyle w:val="Heading1"/>
      </w:pPr>
      <w:r>
        <w:t>Service URLs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From a machine that can reach </w:t>
      </w:r>
      <w:r>
        <w:rPr>
          <w:rFonts w:ascii="Courier New" w:hAnsi="Courier New" w:eastAsia="Courier New"/>
          <w:b w:val="0"/>
          <w:color w:val="0B2545"/>
          <w:sz w:val="19"/>
        </w:rPr>
        <w:t>&lt;SERVER_IP&gt;</w:t>
      </w:r>
      <w:r>
        <w:rPr>
          <w:rFonts w:ascii="Calibri" w:hAnsi="Calibri" w:eastAsia="Calibri"/>
          <w:b w:val="0"/>
          <w:color w:val="000000"/>
          <w:sz w:val="22"/>
        </w:rPr>
        <w:t>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Observium:  http://&lt;SERVER_IP&gt;:8668/</w:t>
        <w:br/>
        <w:t>Oxidized:   http://&lt;SERVER_IP&gt;:8888/</w:t>
        <w:br/>
        <w:t>Gitea:      http://&lt;SERVER_IP&gt;:3000/</w:t>
        <w:br/>
        <w:t>XRDP:       &lt;SERVER_IP&gt; using Microsoft Remote Desktop</w:t>
      </w:r>
    </w:p>
    <w:p>
      <w:r>
        <w:rPr>
          <w:rFonts w:ascii="Calibri" w:hAnsi="Calibri" w:eastAsia="Calibri"/>
          <w:b w:val="0"/>
          <w:color w:val="000000"/>
          <w:sz w:val="22"/>
        </w:rPr>
        <w:t>Known Observium login: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Username: observium</w:t>
        <w:br/>
        <w:t>Password: &lt;CHANGE_ME_APP_PASSWORD&gt;</w:t>
      </w:r>
    </w:p>
    <w:p>
      <w:r>
        <w:rPr>
          <w:rFonts w:ascii="Calibri" w:hAnsi="Calibri" w:eastAsia="Calibri"/>
          <w:b w:val="0"/>
          <w:color w:val="000000"/>
          <w:sz w:val="22"/>
        </w:rPr>
        <w:t>Change application passwords after install.</w:t>
      </w:r>
    </w:p>
    <w:p>
      <w:pPr>
        <w:pStyle w:val="Heading1"/>
      </w:pPr>
      <w:r>
        <w:t>DNS Validation</w:t>
      </w:r>
    </w:p>
    <w:p>
      <w:r>
        <w:rPr>
          <w:rFonts w:ascii="Calibri" w:hAnsi="Calibri" w:eastAsia="Calibri"/>
          <w:b w:val="0"/>
          <w:color w:val="000000"/>
          <w:sz w:val="22"/>
        </w:rPr>
        <w:t>Run: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dig @127.0.0.1 s101.top.demosdnx.net</w:t>
        <w:br/>
        <w:t>dig @127.0.0.1 top.demosdnx.net</w:t>
        <w:br/>
        <w:t>dig @127.0.0.1 xsl.demosdnx.net</w:t>
        <w:br/>
        <w:t>dig @127.0.0.1 gp8.demosdnx.net</w:t>
      </w:r>
    </w:p>
    <w:p>
      <w:r>
        <w:rPr>
          <w:rFonts w:ascii="Calibri" w:hAnsi="Calibri" w:eastAsia="Calibri"/>
          <w:b w:val="0"/>
          <w:color w:val="000000"/>
          <w:sz w:val="22"/>
        </w:rPr>
        <w:t>Also check: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systemctl status named</w:t>
        <w:br/>
        <w:t>named-checkconf</w:t>
      </w:r>
    </w:p>
    <w:p>
      <w:pPr>
        <w:pStyle w:val="Heading1"/>
      </w:pPr>
      <w:r>
        <w:t>SMB Validation</w:t>
      </w:r>
    </w:p>
    <w:p>
      <w:r>
        <w:rPr>
          <w:rFonts w:ascii="Calibri" w:hAnsi="Calibri" w:eastAsia="Calibri"/>
          <w:b w:val="0"/>
          <w:color w:val="000000"/>
          <w:sz w:val="22"/>
        </w:rPr>
        <w:t>From the server: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smbclient -L localhost -U autoadmin</w:t>
      </w:r>
    </w:p>
    <w:p>
      <w:r>
        <w:rPr>
          <w:rFonts w:ascii="Calibri" w:hAnsi="Calibri" w:eastAsia="Calibri"/>
          <w:b w:val="0"/>
          <w:color w:val="000000"/>
          <w:sz w:val="22"/>
        </w:rPr>
        <w:t>Expected share: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server101</w:t>
      </w:r>
    </w:p>
    <w:p>
      <w:r>
        <w:rPr>
          <w:rFonts w:ascii="Calibri" w:hAnsi="Calibri" w:eastAsia="Calibri"/>
          <w:b w:val="0"/>
          <w:color w:val="000000"/>
          <w:sz w:val="22"/>
        </w:rPr>
        <w:t>From a Windows non-domain laptop, connect to: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\\&lt;SERVER_IP&gt;\server101</w:t>
      </w:r>
    </w:p>
    <w:p>
      <w:r>
        <w:rPr>
          <w:rFonts w:ascii="Calibri" w:hAnsi="Calibri" w:eastAsia="Calibri"/>
          <w:b w:val="0"/>
          <w:color w:val="000000"/>
          <w:sz w:val="22"/>
        </w:rPr>
        <w:t xml:space="preserve">Use the </w:t>
      </w:r>
      <w:r>
        <w:rPr>
          <w:rFonts w:ascii="Courier New" w:hAnsi="Courier New" w:eastAsia="Courier New"/>
          <w:b w:val="0"/>
          <w:color w:val="0B2545"/>
          <w:sz w:val="19"/>
        </w:rPr>
        <w:t>autoadmin</w:t>
      </w:r>
      <w:r>
        <w:rPr>
          <w:rFonts w:ascii="Calibri" w:hAnsi="Calibri" w:eastAsia="Calibri"/>
          <w:b w:val="0"/>
          <w:color w:val="000000"/>
          <w:sz w:val="22"/>
        </w:rPr>
        <w:t xml:space="preserve"> credentials unless separate SMB users are later created.</w:t>
      </w:r>
    </w:p>
    <w:p>
      <w:pPr>
        <w:pStyle w:val="Heading1"/>
      </w:pPr>
      <w:r>
        <w:t>XRDP Validation</w:t>
      </w:r>
    </w:p>
    <w:p>
      <w:r>
        <w:rPr>
          <w:rFonts w:ascii="Calibri" w:hAnsi="Calibri" w:eastAsia="Calibri"/>
          <w:b w:val="0"/>
          <w:color w:val="000000"/>
          <w:sz w:val="22"/>
        </w:rPr>
        <w:t>From a Windows laptop: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Open Microsoft Remote Desktop.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Connect to: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&lt;SERVER_IP&gt;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Log in as: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autoadmin</w:t>
        <w:br/>
        <w:t>&lt;CHANGE_ME_PASSWORD&gt;</w:t>
      </w:r>
    </w:p>
    <w:p>
      <w:r>
        <w:rPr>
          <w:rFonts w:ascii="Calibri" w:hAnsi="Calibri" w:eastAsia="Calibri"/>
          <w:b w:val="0"/>
          <w:color w:val="000000"/>
          <w:sz w:val="22"/>
        </w:rPr>
        <w:t>The desktop environment should be XFCE.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Server does not boot from DVD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Confirm the DVD drive is selected in UEFI mode.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Confirm Secure Boot is disabled if the firmware blocks the installer.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Try another DVD reader if the drive has trouble reading dual-layer media.</w:t>
      </w:r>
    </w:p>
    <w:p>
      <w:pPr>
        <w:pStyle w:val="Heading2"/>
      </w:pPr>
      <w:r>
        <w:t>Installer fails while installing GRUB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Confirm the server was booted in UEFI mode and the target disk has an EFI System Partition.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 xml:space="preserve">Use the current </w:t>
      </w:r>
      <w:r>
        <w:rPr>
          <w:rFonts w:ascii="Courier New" w:hAnsi="Courier New" w:eastAsia="Courier New"/>
          <w:b w:val="0"/>
          <w:color w:val="0B2545"/>
          <w:sz w:val="19"/>
        </w:rPr>
        <w:t>S101_OFFLINE_NEW</w:t>
      </w:r>
      <w:r>
        <w:rPr>
          <w:rFonts w:ascii="Calibri" w:hAnsi="Calibri" w:eastAsia="Calibri"/>
          <w:b w:val="0"/>
          <w:color w:val="000000"/>
          <w:sz w:val="22"/>
        </w:rPr>
        <w:t xml:space="preserve"> rebuild that explicitly includes the GRUB UEFI packages.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 xml:space="preserve">If the original </w:t>
      </w:r>
      <w:r>
        <w:rPr>
          <w:rFonts w:ascii="Courier New" w:hAnsi="Courier New" w:eastAsia="Courier New"/>
          <w:b w:val="0"/>
          <w:color w:val="0B2545"/>
          <w:sz w:val="19"/>
        </w:rPr>
        <w:t>S101_OFFLINE_NEW</w:t>
      </w:r>
      <w:r>
        <w:rPr>
          <w:rFonts w:ascii="Calibri" w:hAnsi="Calibri" w:eastAsia="Calibri"/>
          <w:b w:val="0"/>
          <w:color w:val="000000"/>
          <w:sz w:val="22"/>
        </w:rPr>
        <w:t xml:space="preserve"> disc fails with </w:t>
      </w:r>
      <w:r>
        <w:rPr>
          <w:rFonts w:ascii="Courier New" w:hAnsi="Courier New" w:eastAsia="Courier New"/>
          <w:b w:val="0"/>
          <w:color w:val="0B2545"/>
          <w:sz w:val="19"/>
        </w:rPr>
        <w:t>grub_efi_amd64 package failed to install to /target/</w:t>
      </w:r>
      <w:r>
        <w:rPr>
          <w:rFonts w:ascii="Calibri" w:hAnsi="Calibri" w:eastAsia="Calibri"/>
          <w:b w:val="0"/>
          <w:color w:val="000000"/>
          <w:sz w:val="22"/>
        </w:rPr>
        <w:t>, rebuild/burn the corrected ISO profile before retrying.</w:t>
      </w:r>
    </w:p>
    <w:p>
      <w:pPr>
        <w:pStyle w:val="Heading2"/>
      </w:pPr>
      <w:r>
        <w:t>Network is not reachable</w:t>
      </w:r>
    </w:p>
    <w:p>
      <w:r>
        <w:rPr>
          <w:rFonts w:ascii="Calibri" w:hAnsi="Calibri" w:eastAsia="Calibri"/>
          <w:b w:val="0"/>
          <w:color w:val="000000"/>
          <w:sz w:val="22"/>
        </w:rPr>
        <w:t>Check detected interface name: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ip link</w:t>
      </w:r>
    </w:p>
    <w:p>
      <w:r>
        <w:rPr>
          <w:rFonts w:ascii="Calibri" w:hAnsi="Calibri" w:eastAsia="Calibri"/>
          <w:b w:val="0"/>
          <w:color w:val="000000"/>
          <w:sz w:val="22"/>
        </w:rPr>
        <w:t>The first-boot script writes: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/etc/systemd/network/10-primary.network</w:t>
      </w:r>
    </w:p>
    <w:p>
      <w:r>
        <w:rPr>
          <w:rFonts w:ascii="Calibri" w:hAnsi="Calibri" w:eastAsia="Calibri"/>
          <w:b w:val="0"/>
          <w:color w:val="000000"/>
          <w:sz w:val="22"/>
        </w:rPr>
        <w:t>If the wrong interface was selected, edit: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/etc/systemd/network/10-primary.network</w:t>
      </w:r>
    </w:p>
    <w:p>
      <w:r>
        <w:rPr>
          <w:rFonts w:ascii="Calibri" w:hAnsi="Calibri" w:eastAsia="Calibri"/>
          <w:b w:val="0"/>
          <w:color w:val="000000"/>
          <w:sz w:val="22"/>
        </w:rPr>
        <w:t>Then restart networking: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systemctl restart systemd-networkd</w:t>
      </w:r>
    </w:p>
    <w:p>
      <w:pPr>
        <w:pStyle w:val="Heading2"/>
      </w:pPr>
      <w:r>
        <w:t>Services did not finish configuring</w:t>
      </w:r>
    </w:p>
    <w:p>
      <w:r>
        <w:rPr>
          <w:rFonts w:ascii="Calibri" w:hAnsi="Calibri" w:eastAsia="Calibri"/>
          <w:b w:val="0"/>
          <w:color w:val="000000"/>
          <w:sz w:val="22"/>
        </w:rPr>
        <w:t>Check: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systemctl status server101-firstboot.service</w:t>
        <w:br/>
        <w:t>sudo tail -200 /var/log/server101-firstboot.log</w:t>
      </w:r>
    </w:p>
    <w:p>
      <w:r>
        <w:rPr>
          <w:rFonts w:ascii="Calibri" w:hAnsi="Calibri" w:eastAsia="Calibri"/>
          <w:b w:val="0"/>
          <w:color w:val="000000"/>
          <w:sz w:val="22"/>
        </w:rPr>
        <w:t>If the first-boot service failed after a correctable issue, rerun: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/opt/server101-payload/scripts/install-server101-offline.sh</w:t>
      </w:r>
    </w:p>
    <w:p>
      <w:pPr>
        <w:pStyle w:val="Heading2"/>
      </w:pPr>
      <w:r>
        <w:t>Docker containers are missing</w:t>
      </w:r>
    </w:p>
    <w:p>
      <w:r>
        <w:rPr>
          <w:rFonts w:ascii="Calibri" w:hAnsi="Calibri" w:eastAsia="Calibri"/>
          <w:b w:val="0"/>
          <w:color w:val="000000"/>
          <w:sz w:val="22"/>
        </w:rPr>
        <w:t>Check Docker: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systemctl status docker</w:t>
        <w:br/>
        <w:t>docker images</w:t>
        <w:br/>
        <w:t>docker ps -a</w:t>
      </w:r>
    </w:p>
    <w:p>
      <w:r>
        <w:rPr>
          <w:rFonts w:ascii="Calibri" w:hAnsi="Calibri" w:eastAsia="Calibri"/>
          <w:b w:val="0"/>
          <w:color w:val="000000"/>
          <w:sz w:val="22"/>
        </w:rPr>
        <w:t>The offline image tarballs are stored under: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/opt/server101-payload/artifacts/docker-images</w:t>
      </w:r>
    </w:p>
    <w:p>
      <w:r>
        <w:rPr>
          <w:rFonts w:ascii="Calibri" w:hAnsi="Calibri" w:eastAsia="Calibri"/>
          <w:b w:val="0"/>
          <w:color w:val="000000"/>
          <w:sz w:val="22"/>
        </w:rPr>
        <w:t>Restart Docker if needed: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systemctl restart containerd docker</w:t>
      </w:r>
    </w:p>
    <w:p>
      <w:r>
        <w:rPr>
          <w:rFonts w:ascii="Calibri" w:hAnsi="Calibri" w:eastAsia="Calibri"/>
          <w:b w:val="0"/>
          <w:color w:val="000000"/>
          <w:sz w:val="22"/>
        </w:rPr>
        <w:t>Rerun the container install scripts: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sudo OBSERVIUM_DB_ROOT_PASSWORD='&lt;site-observium-root-db-password&gt;' \</w:t>
        <w:br/>
        <w:t xml:space="preserve">  OBSERVIUM_DB_PASSWORD='&lt;site-observium-db-password&gt;' \</w:t>
        <w:br/>
        <w:t xml:space="preserve">  /opt/server101-payload/scripts/install-observium-offline.sh</w:t>
        <w:br/>
        <w:t>sudo /opt/server101-payload/scripts/install-oxidized-offline.sh</w:t>
      </w:r>
    </w:p>
    <w:p>
      <w:r>
        <w:rPr>
          <w:rFonts w:ascii="Calibri" w:hAnsi="Calibri" w:eastAsia="Calibri"/>
          <w:b w:val="0"/>
          <w:color w:val="000000"/>
          <w:sz w:val="22"/>
        </w:rPr>
        <w:t>Then check: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docker ps</w:t>
      </w:r>
    </w:p>
    <w:p>
      <w:pPr>
        <w:pStyle w:val="Heading2"/>
      </w:pPr>
      <w:r>
        <w:t>Gitea is not reachable</w:t>
      </w:r>
    </w:p>
    <w:p>
      <w:r>
        <w:rPr>
          <w:rFonts w:ascii="Calibri" w:hAnsi="Calibri" w:eastAsia="Calibri"/>
          <w:b w:val="0"/>
          <w:color w:val="000000"/>
          <w:sz w:val="22"/>
        </w:rPr>
        <w:t>Check: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systemctl status gitea</w:t>
        <w:br/>
        <w:t>ss -lntp | grep 3000</w:t>
      </w:r>
    </w:p>
    <w:p>
      <w:pPr>
        <w:pStyle w:val="Heading2"/>
      </w:pPr>
      <w:r>
        <w:t>Observium or Oxidized is not reachable</w:t>
      </w:r>
    </w:p>
    <w:p>
      <w:r>
        <w:rPr>
          <w:rFonts w:ascii="Calibri" w:hAnsi="Calibri" w:eastAsia="Calibri"/>
          <w:b w:val="0"/>
          <w:color w:val="000000"/>
          <w:sz w:val="22"/>
        </w:rPr>
        <w:t>Check:</w:t>
      </w:r>
    </w:p>
    <w:p>
      <w:pPr>
        <w:spacing w:before="40" w:after="140" w:line="252" w:lineRule="auto"/>
        <w:ind w:left="259" w:right="144"/>
      </w:pPr>
      <w:r>
        <w:rPr>
          <w:rFonts w:ascii="Courier New" w:hAnsi="Courier New" w:eastAsia="Courier New"/>
          <w:b w:val="0"/>
          <w:color w:val="0B2545"/>
          <w:sz w:val="19"/>
        </w:rPr>
        <w:t>docker ps</w:t>
        <w:br/>
        <w:t>docker logs observium --tail 100</w:t>
        <w:br/>
        <w:t>docker logs oxidized --tail 100</w:t>
      </w:r>
    </w:p>
    <w:p>
      <w:pPr>
        <w:pStyle w:val="Heading1"/>
      </w:pPr>
      <w:r>
        <w:t>After Installation</w:t>
      </w:r>
    </w:p>
    <w:p>
      <w:r>
        <w:rPr>
          <w:rFonts w:ascii="Calibri" w:hAnsi="Calibri" w:eastAsia="Calibri"/>
          <w:b w:val="0"/>
          <w:color w:val="000000"/>
          <w:sz w:val="22"/>
        </w:rPr>
        <w:t>Perform these hardening and site-specific steps: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 xml:space="preserve">Change the </w:t>
      </w:r>
      <w:r>
        <w:rPr>
          <w:rFonts w:ascii="Courier New" w:hAnsi="Courier New" w:eastAsia="Courier New"/>
          <w:b w:val="0"/>
          <w:color w:val="0B2545"/>
          <w:sz w:val="19"/>
        </w:rPr>
        <w:t>root</w:t>
      </w:r>
      <w:r>
        <w:rPr>
          <w:rFonts w:ascii="Calibri" w:hAnsi="Calibri" w:eastAsia="Calibri"/>
          <w:b w:val="0"/>
          <w:color w:val="000000"/>
          <w:sz w:val="22"/>
        </w:rPr>
        <w:t xml:space="preserve">, </w:t>
      </w:r>
      <w:r>
        <w:rPr>
          <w:rFonts w:ascii="Courier New" w:hAnsi="Courier New" w:eastAsia="Courier New"/>
          <w:b w:val="0"/>
          <w:color w:val="0B2545"/>
          <w:sz w:val="19"/>
        </w:rPr>
        <w:t>autoadmin</w:t>
      </w:r>
      <w:r>
        <w:rPr>
          <w:rFonts w:ascii="Calibri" w:hAnsi="Calibri" w:eastAsia="Calibri"/>
          <w:b w:val="0"/>
          <w:color w:val="000000"/>
          <w:sz w:val="22"/>
        </w:rPr>
        <w:t>, Observium, Gitea, and any SMB passwords.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Confirm the final static IP plan for site 2.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Add real DNS records/devices as needed.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Add network devices to Oxidized.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Add monitored devices to Observium.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Confirm Windows users can access the SMB share.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Confirm Microsoft RDP access works.</w:t>
      </w:r>
    </w:p>
    <w:p>
      <w:pPr>
        <w:pStyle w:val="ListNumber"/>
      </w:pPr>
      <w:r>
        <w:rPr>
          <w:rFonts w:ascii="Calibri" w:hAnsi="Calibri" w:eastAsia="Calibri"/>
          <w:b w:val="0"/>
          <w:color w:val="000000"/>
          <w:sz w:val="22"/>
        </w:rPr>
        <w:t>Store the DVD in a labeled case as the Server 101 offline recovery/install disc.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8"/>
      </w:rPr>
      <w:t>Implementation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555555"/>
        <w:sz w:val="18"/>
      </w:rPr>
      <w:t>Server 101 Offline ISO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